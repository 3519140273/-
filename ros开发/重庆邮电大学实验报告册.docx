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0000"/>
          <w:sz w:val="44"/>
        </w:rPr>
        <w:t>重 庆 邮 电 大 学</w:t>
      </w:r>
    </w:p>
    <w:p>
      <w:pPr>
        <w:jc w:val="center"/>
      </w:pPr>
      <w:r>
        <w:rPr>
          <w:b/>
          <w:color w:val="000000"/>
          <w:sz w:val="40"/>
        </w:rPr>
        <w:t>实 验 报 告 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学年学期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2025-2026学年  第2学期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课程名称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机器人技术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电话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学院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</w:tbl>
    <w:p/>
    <w:p/>
    <w:p>
      <w:pPr>
        <w:jc w:val="center"/>
      </w:pPr>
      <w:r>
        <w:rPr>
          <w:color w:val="000000"/>
          <w:sz w:val="20"/>
        </w:rPr>
        <w:t>重庆邮电大学教务处制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实验序号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实验一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2026.5.14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地点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常用开发和代码管理工具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学时数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成绩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一、实验目的</w:t>
      </w:r>
    </w:p>
    <w:p>
      <w:r>
        <w:rPr>
          <w:color w:val="000000"/>
        </w:rPr>
        <w:t>掌握ROS常用开发工具Roboware Studio、Git/GitHub、Gazebo、Rviz、rqt和rosbag的基本使用方法，理解各工具在ROS开发中的作用。</w:t>
      </w:r>
    </w:p>
    <w:p>
      <w:pPr>
        <w:pStyle w:val="Heading2"/>
      </w:pPr>
      <w:r>
        <w:rPr>
          <w:color w:val="000000"/>
        </w:rPr>
        <w:t>二、实验要求</w:t>
      </w:r>
    </w:p>
    <w:p>
      <w:r>
        <w:rPr>
          <w:color w:val="000000"/>
        </w:rPr>
        <w:t>1. 在Roboware Studio中创建Catkin工作空间，编写ROS节点实现Hello World消息发布与订阅。</w:t>
      </w:r>
    </w:p>
    <w:p>
      <w:r>
        <w:rPr>
          <w:color w:val="000000"/>
        </w:rPr>
        <w:t>2. 创建GitHub仓库，配置SSH密钥，将代码推送到远程仓库。</w:t>
      </w:r>
    </w:p>
    <w:p>
      <w:r>
        <w:rPr>
          <w:color w:val="000000"/>
        </w:rPr>
        <w:t>3. 运行Gazebo机器人仿真案例，使用Rviz可视化显示。</w:t>
      </w:r>
    </w:p>
    <w:p>
      <w:r>
        <w:rPr>
          <w:color w:val="000000"/>
        </w:rPr>
        <w:t>4. 运行小乌龟例程，使用rqt_graph查看通信结构，使用rosbag录制并回放数据。</w:t>
      </w:r>
    </w:p>
    <w:p>
      <w:pPr>
        <w:pStyle w:val="Heading2"/>
      </w:pPr>
      <w:r>
        <w:rPr>
          <w:color w:val="000000"/>
        </w:rPr>
        <w:t>三、实验设备</w:t>
      </w:r>
    </w:p>
    <w:p>
      <w:r>
        <w:rPr>
          <w:color w:val="000000"/>
        </w:rPr>
        <w:t>Ubuntu 16.04/20.04操作系统，ROS Noetic，Roboware Studio，Git，GitHub，Gazebo，Rviz，rqt，rosbag。</w:t>
      </w:r>
    </w:p>
    <w:p>
      <w:pPr>
        <w:pStyle w:val="Heading2"/>
      </w:pPr>
      <w:r>
        <w:rPr>
          <w:color w:val="000000"/>
        </w:rPr>
        <w:t>四、实验原理</w:t>
      </w:r>
    </w:p>
    <w:p>
      <w:r>
        <w:rPr>
          <w:color w:val="000000"/>
        </w:rPr>
        <w:t>ROS采用分布式节点通信架构，节点间通过话题（Topic）发布/订阅消息。Catkin工作空间是ROS代码的编译环境。Git是分布式版本控制系统，GitHub提供远程代码托管。Gazebo是三维物理仿真平台，Rviz是三维可视化工具。rqt_graph可图形化显示节点通信拓扑，rosbag可录制和回放ROS消息用于调试分析。</w:t>
      </w:r>
    </w:p>
    <w:p>
      <w:pPr>
        <w:pStyle w:val="Heading2"/>
      </w:pPr>
      <w:r>
        <w:rPr>
          <w:color w:val="000000"/>
        </w:rPr>
        <w:t>五、实验步骤与内容</w:t>
      </w:r>
    </w:p>
    <w:p>
      <w:pPr>
        <w:pStyle w:val="ListNumber"/>
      </w:pPr>
      <w:r>
        <w:rPr>
          <w:color w:val="000000"/>
        </w:rPr>
        <w:t>1. Roboware Studio — Hello World</w:t>
      </w:r>
    </w:p>
    <w:p>
      <w:r>
        <w:rPr>
          <w:color w:val="000000"/>
        </w:rPr>
        <w:t>(1) 创建Catkin工作空间：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mkdir -p ~/catkin_ws/src &amp;&amp; cd ~/catkin_ws &amp;&amp; catkin_make</w:t>
      </w:r>
    </w:p>
    <w:p>
      <w:r>
        <w:rPr>
          <w:color w:val="000000"/>
        </w:rPr>
        <w:t>(2) 编写发布者节点 talker.py：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#!/usr/bin/env python3</w:t>
        <w:br/>
        <w:t>import rospy</w:t>
        <w:br/>
        <w:t>from std_msgs.msg import String</w:t>
        <w:br/>
        <w:br/>
        <w:t>rospy.init_node('talker_node')</w:t>
        <w:br/>
        <w:t>pub = rospy.Publisher('chatter', String, queue_size=10)</w:t>
        <w:br/>
        <w:t>rate = rospy.Rate(10)</w:t>
        <w:br/>
        <w:t>while not rospy.is_shutdown():</w:t>
        <w:br/>
        <w:t xml:space="preserve">    msg = "Hello World !"</w:t>
        <w:br/>
        <w:t xml:space="preserve">    rospy.loginfo(msg)</w:t>
        <w:br/>
        <w:t xml:space="preserve">    pub.publish(msg)</w:t>
        <w:br/>
        <w:t xml:space="preserve">    rate.sleep()</w:t>
      </w:r>
    </w:p>
    <w:p>
      <w:r>
        <w:rPr>
          <w:color w:val="000000"/>
        </w:rPr>
        <w:t>(3) 编写订阅者节点 listener.py：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#!/usr/bin/env python3</w:t>
        <w:br/>
        <w:t>import rospy</w:t>
        <w:br/>
        <w:t>from std_msgs.msg import String</w:t>
        <w:br/>
        <w:br/>
        <w:t>def callback(data):</w:t>
        <w:br/>
        <w:t xml:space="preserve">    rospy.loginfo("I heard: %s", data.data)</w:t>
        <w:br/>
        <w:br/>
        <w:t>rospy.init_node('listener_node')</w:t>
        <w:br/>
        <w:t>rospy.Subscriber('chatter', String, callback)</w:t>
        <w:br/>
        <w:t>rospy.spin()</w:t>
      </w:r>
    </w:p>
    <w:p>
      <w:r>
        <w:rPr>
          <w:color w:val="000000"/>
        </w:rPr>
        <w:t>(4) 运行：依次执行 roscore、rosrun hello_ros talker.py、rosrun hello_ros listener.py，终端输出 "Hello World !"。</w:t>
      </w:r>
    </w:p>
    <w:p>
      <w:pPr>
        <w:jc w:val="center"/>
      </w:pPr>
      <w:r>
        <w:rPr>
          <w:color w:val="000000"/>
          <w:sz w:val="20"/>
        </w:rPr>
        <w:t>[pic] Hello World运行截图</w:t>
      </w:r>
    </w:p>
    <w:p>
      <w:pPr>
        <w:pStyle w:val="ListNumber"/>
      </w:pPr>
      <w:r>
        <w:rPr>
          <w:color w:val="000000"/>
        </w:rPr>
        <w:t>2. Git &amp; GitHub</w:t>
      </w:r>
    </w:p>
    <w:p>
      <w:r>
        <w:rPr>
          <w:color w:val="000000"/>
        </w:rPr>
        <w:t>创建GitHub仓库并生成SSH密钥（ssh-keygen -t rsa），将公钥添加到GitHub。初始化本地仓库并推送：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git init &amp;&amp; git add . &amp;&amp; git commit -m "first commit" &amp;&amp; git remote add origin git@github.com:xxx/hello_ros.git &amp;&amp; git push -u origin main</w:t>
      </w:r>
    </w:p>
    <w:p>
      <w:pPr>
        <w:jc w:val="center"/>
      </w:pPr>
      <w:r>
        <w:rPr>
          <w:color w:val="000000"/>
          <w:sz w:val="20"/>
        </w:rPr>
        <w:t>[pic] GitHub仓库截图</w:t>
      </w:r>
    </w:p>
    <w:p>
      <w:pPr>
        <w:pStyle w:val="ListNumber"/>
      </w:pPr>
      <w:r>
        <w:rPr>
          <w:color w:val="000000"/>
        </w:rPr>
        <w:t>3. Gazebo &amp; Rviz</w:t>
      </w:r>
    </w:p>
    <w:p>
      <w:r>
        <w:rPr>
          <w:color w:val="000000"/>
        </w:rPr>
        <w:t>运行实验室机器人案例：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roslaunch robot_sim_demo robot_spawn.launch</w:t>
      </w:r>
    </w:p>
    <w:p>
      <w:r>
        <w:rPr>
          <w:color w:val="000000"/>
        </w:rPr>
        <w:t>Gazebo启动机器人仿真场景，Rviz显示机器人传感器数据。</w:t>
      </w:r>
    </w:p>
    <w:p>
      <w:pPr>
        <w:jc w:val="center"/>
      </w:pPr>
      <w:r>
        <w:rPr>
          <w:color w:val="000000"/>
          <w:sz w:val="20"/>
        </w:rPr>
        <w:t>[pic] Gazebo+Rviz仿真截图</w:t>
      </w:r>
    </w:p>
    <w:p>
      <w:pPr>
        <w:pStyle w:val="ListNumber"/>
      </w:pPr>
      <w:r>
        <w:rPr>
          <w:color w:val="000000"/>
        </w:rPr>
        <w:t>4. rqt &amp; rosbag</w:t>
      </w:r>
    </w:p>
    <w:p>
      <w:r>
        <w:rPr>
          <w:color w:val="000000"/>
        </w:rPr>
        <w:t>启动小乌龟并查看通信图：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roscore &amp; rosrun turtlesim turtlesim_node &amp; rosrun turtlesim turtle_teleop_key &amp; rqt_graph</w:t>
      </w:r>
    </w:p>
    <w:p>
      <w:r>
        <w:rPr>
          <w:color w:val="000000"/>
        </w:rPr>
        <w:t>录制并回放数据：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rosbag record -a    # 录制</w:t>
        <w:br/>
        <w:t>rosbag play &lt;bag文件&gt;   # 回放</w:t>
      </w:r>
    </w:p>
    <w:p>
      <w:pPr>
        <w:jc w:val="center"/>
      </w:pPr>
      <w:r>
        <w:rPr>
          <w:color w:val="000000"/>
          <w:sz w:val="20"/>
        </w:rPr>
        <w:t>[pic] rqt_graph截图</w:t>
      </w:r>
    </w:p>
    <w:p>
      <w:pPr>
        <w:pStyle w:val="Heading2"/>
      </w:pPr>
      <w:r>
        <w:rPr>
          <w:color w:val="000000"/>
        </w:rPr>
        <w:t>六、结果与分析</w:t>
      </w:r>
    </w:p>
    <w:p>
      <w:r>
        <w:rPr>
          <w:color w:val="000000"/>
        </w:rPr>
        <w:t>成功完成Hello World消息收发，验证了ROS发布/订阅通信机制。GitHub仓库创建并推送成功。Gazebo仿真环境和Rviz可视化正常运行。rqt_graph清晰展示了节点通信拓扑，rosbag成功录制和回放数据。过程中遇到catkin_make编译权限问题，通过chmod修改文件权限解决。</w:t>
      </w:r>
    </w:p>
    <w:p>
      <w:pPr>
        <w:pStyle w:val="Heading2"/>
      </w:pPr>
      <w:r>
        <w:rPr>
          <w:color w:val="000000"/>
        </w:rPr>
        <w:t>七、心得体会</w:t>
      </w:r>
    </w:p>
    <w:p>
      <w:r>
        <w:rPr>
          <w:color w:val="000000"/>
        </w:rPr>
        <w:t>通过本实验熟悉了ROS开发的基本工具链：Roboware Studio提供IDE环境，Git管理代码版本，Gazebo/Rviz实现仿真与可视化，rqt_graph和rosbag辅助调试分析。这些工具为后续机器人开发奠定了基础。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实验序号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实验二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2026.5.29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地点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机器人URDF模型建立、控制及Gazebo仿真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学时数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成绩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一、实验目的</w:t>
      </w:r>
    </w:p>
    <w:p>
      <w:r>
        <w:rPr>
          <w:color w:val="000000"/>
        </w:rPr>
        <w:t>学习使用URDF建立四轮小车机器人模型，掌握ArbotiX控制与Rviz显示方法，了解ros_control控制器配置，实现Gazebo环境下的机器人仿真与摄像头图像显示。</w:t>
      </w:r>
    </w:p>
    <w:p>
      <w:pPr>
        <w:pStyle w:val="Heading2"/>
      </w:pPr>
      <w:r>
        <w:rPr>
          <w:color w:val="000000"/>
        </w:rPr>
        <w:t>二、实验要求</w:t>
      </w:r>
    </w:p>
    <w:p>
      <w:r>
        <w:rPr>
          <w:color w:val="000000"/>
        </w:rPr>
        <w:t>1. 创建四轮小车URDF模型（后轮驱动、前轮转向），车顶安装摄像头。</w:t>
      </w:r>
    </w:p>
    <w:p>
      <w:r>
        <w:rPr>
          <w:color w:val="000000"/>
        </w:rPr>
        <w:t>2. 使用ArbotiX和Rviz控制小车运动。</w:t>
      </w:r>
    </w:p>
    <w:p>
      <w:r>
        <w:rPr>
          <w:color w:val="000000"/>
        </w:rPr>
        <w:t>3. 配置ros_control控制器，在Gazebo中仿真小车运动并显示摄像头图像。</w:t>
      </w:r>
    </w:p>
    <w:p>
      <w:pPr>
        <w:pStyle w:val="Heading2"/>
      </w:pPr>
      <w:r>
        <w:rPr>
          <w:color w:val="000000"/>
        </w:rPr>
        <w:t>三、实验设备</w:t>
      </w:r>
    </w:p>
    <w:p>
      <w:r>
        <w:rPr>
          <w:color w:val="000000"/>
        </w:rPr>
        <w:t>Ubuntu 20.04，ROS Noetic，Rviz，Gazebo，ArbotiX，ros_control，xacro，robot_state_publisher。</w:t>
      </w:r>
    </w:p>
    <w:p>
      <w:pPr>
        <w:pStyle w:val="Heading2"/>
      </w:pPr>
      <w:r>
        <w:rPr>
          <w:color w:val="000000"/>
        </w:rPr>
        <w:t>四、实验原理</w:t>
      </w:r>
    </w:p>
    <w:p>
      <w:r>
        <w:rPr>
          <w:color w:val="000000"/>
        </w:rPr>
        <w:t>URDF（Unified Robot Description Format）是ROS中描述机器人模型的XML格式，使用&lt;link&gt;定义刚体部件（视觉、碰撞、惯性属性），&lt;joint&gt;定义部件间连接关系。ArbotiX提供差速驱动控制器。ros_control是ROS的机器人控制框架，通过PID控制器实现关节速度/位置控制。Gazebo集成URDF模型，通过插件实现物理仿真和传感器模拟。</w:t>
      </w:r>
    </w:p>
    <w:p>
      <w:pPr>
        <w:pStyle w:val="Heading2"/>
      </w:pPr>
      <w:r>
        <w:rPr>
          <w:color w:val="000000"/>
        </w:rPr>
        <w:t>五、实验步骤与内容</w:t>
      </w:r>
    </w:p>
    <w:p>
      <w:pPr>
        <w:pStyle w:val="ListNumber"/>
      </w:pPr>
      <w:r>
        <w:rPr>
          <w:color w:val="000000"/>
        </w:rPr>
        <w:t>1. 创建URDF模型</w:t>
      </w:r>
    </w:p>
    <w:p>
      <w:r>
        <w:rPr>
          <w:color w:val="000000"/>
        </w:rPr>
        <w:t>建立四轮小车模型 car.urdf，关键结构如下：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&lt;robot name="four_wheel_car"&gt;</w:t>
        <w:br/>
        <w:t xml:space="preserve">  &lt;link name="base_link"&gt;        &lt;!-- 车身：0.5x0.3x0.1m --&gt;</w:t>
        <w:br/>
        <w:t xml:space="preserve">    &lt;visual&gt; &lt;geometry&gt;&lt;box size="0.5 0.3 0.1"/&gt;&lt;/geometry&gt; &lt;/visual&gt;</w:t>
        <w:br/>
        <w:t xml:space="preserve">  &lt;/link&gt;</w:t>
        <w:br/>
        <w:t xml:space="preserve">  &lt;link name="left_rear_wheel"&gt; &lt;!-- 后轮：radius=0.08m --&gt;</w:t>
        <w:br/>
        <w:t xml:space="preserve">    &lt;visual&gt; &lt;geometry&gt;&lt;cylinder radius="0.08" length="0.04"/&gt;&lt;/geometry&gt; &lt;/visual&gt;</w:t>
        <w:br/>
        <w:t xml:space="preserve">  &lt;/link&gt;</w:t>
        <w:br/>
        <w:t xml:space="preserve">  &lt;joint name="left_rear_wheel_joint" type="continuous"&gt;  &lt;!-- 后轮转动关节 --&gt;</w:t>
        <w:br/>
        <w:t xml:space="preserve">    &lt;parent link="base_link"/&gt;&lt;child link="left_rear_wheel"/&gt;</w:t>
        <w:br/>
        <w:t xml:space="preserve">    &lt;origin xyz="-0.15 -0.17 0.02"/&gt;&lt;axis xyz="0 1 0"/&gt;</w:t>
        <w:br/>
        <w:t xml:space="preserve">  &lt;/joint&gt;</w:t>
        <w:br/>
        <w:t xml:space="preserve">  &lt;!-- 右后轮、左前轮、右前轮结构类似 --&gt;</w:t>
        <w:br/>
        <w:t xml:space="preserve">  &lt;link name="camera_link"&gt;      &lt;!-- 摄像头安装在顶部 --&gt;</w:t>
        <w:br/>
        <w:t xml:space="preserve">    &lt;visual&gt; &lt;geometry&gt;&lt;box size="0.05 0.05 0.05"/&gt;&lt;/geometry&gt; &lt;/visual&gt;</w:t>
        <w:br/>
        <w:t xml:space="preserve">  &lt;/link&gt;</w:t>
        <w:br/>
        <w:t xml:space="preserve">  &lt;joint name="camera_joint" type="fixed"&gt;</w:t>
        <w:br/>
        <w:t xml:space="preserve">    &lt;parent link="base_link"/&gt;&lt;child link="camera_link"/&gt;</w:t>
        <w:br/>
        <w:t xml:space="preserve">    &lt;origin xyz="0 0 0.15"/&gt;</w:t>
        <w:br/>
        <w:t xml:space="preserve">  &lt;/joint&gt;</w:t>
        <w:br/>
        <w:t xml:space="preserve">  &lt;!-- Gazebo差速驱动和摄像头插件 --&gt;&lt;/robot&gt;</w:t>
      </w:r>
    </w:p>
    <w:p>
      <w:pPr>
        <w:pStyle w:val="ListNumber"/>
      </w:pPr>
      <w:r>
        <w:rPr>
          <w:color w:val="000000"/>
        </w:rPr>
        <w:t>2. ArbotiX + Rviz显示</w:t>
      </w:r>
    </w:p>
    <w:p>
      <w:r>
        <w:rPr>
          <w:color w:val="000000"/>
        </w:rPr>
        <w:t>launch文件 car_display.launch 加载模型并启动Rviz：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&lt;launch&gt;</w:t>
        <w:br/>
        <w:t xml:space="preserve">  &lt;param name="robot_description" command="$(find xacro)/xacro $(find car_description)/urdf/car.urdf"/&gt;</w:t>
        <w:br/>
        <w:t xml:space="preserve">  &lt;node pkg="robot_state_publisher" type="robot_state_publisher" name="robot_state_publisher"/&gt;</w:t>
        <w:br/>
        <w:t xml:space="preserve">  &lt;node pkg="joint_state_publisher_gui" type="joint_state_publisher_gui" name="joint_state_publisher_gui"/&gt;</w:t>
        <w:br/>
        <w:t xml:space="preserve">  &lt;node pkg="rviz" type="rviz" name="rviz"/&gt;</w:t>
        <w:br/>
        <w:t>&lt;/launch&gt;</w:t>
      </w:r>
    </w:p>
    <w:p>
      <w:pPr>
        <w:jc w:val="center"/>
      </w:pPr>
      <w:r>
        <w:rPr>
          <w:color w:val="000000"/>
          <w:sz w:val="20"/>
        </w:rPr>
        <w:t>[pic] Rviz URDF模型显示截图</w:t>
      </w:r>
    </w:p>
    <w:p>
      <w:pPr>
        <w:pStyle w:val="ListNumber"/>
      </w:pPr>
      <w:r>
        <w:rPr>
          <w:color w:val="000000"/>
        </w:rPr>
        <w:t>3. ros_control + Gazebo仿真</w:t>
      </w:r>
    </w:p>
    <w:p>
      <w:r>
        <w:rPr>
          <w:color w:val="000000"/>
        </w:rPr>
        <w:t>配置控制器参数 controllers.yaml：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car:</w:t>
        <w:br/>
        <w:t xml:space="preserve">  left_rear_wheel_joint:</w:t>
        <w:br/>
        <w:t xml:space="preserve">    type: effort_controllers/JointVelocityController</w:t>
        <w:br/>
        <w:t xml:space="preserve">    joint: left_rear_wheel_joint</w:t>
        <w:br/>
        <w:t xml:space="preserve">    pid: {p: 100.0, i: 0.0, d: 0.0}</w:t>
        <w:br/>
        <w:t xml:space="preserve">  right_rear_wheel_joint:  # 类似配置</w:t>
        <w:br/>
        <w:t xml:space="preserve">    type: effort_controllers/JointVelocityController</w:t>
        <w:br/>
        <w:t xml:space="preserve">    joint: right_rear_wheel_joint</w:t>
        <w:br/>
        <w:t xml:space="preserve">    pid: {p: 100.0, i: 0.0, d: 0.0}</w:t>
      </w:r>
    </w:p>
    <w:p>
      <w:r>
        <w:rPr>
          <w:color w:val="000000"/>
        </w:rPr>
        <w:t>启动Gazebo仿真：roslaunch car_description car_gazebo.launch</w:t>
      </w:r>
    </w:p>
    <w:p>
      <w:pPr>
        <w:jc w:val="center"/>
      </w:pPr>
      <w:r>
        <w:rPr>
          <w:color w:val="000000"/>
          <w:sz w:val="20"/>
        </w:rPr>
        <w:t>[pic] Gazebo仿真+摄像头图像截图</w:t>
      </w:r>
    </w:p>
    <w:p>
      <w:pPr>
        <w:pStyle w:val="Heading2"/>
      </w:pPr>
      <w:r>
        <w:rPr>
          <w:color w:val="000000"/>
        </w:rPr>
        <w:t>六、结果与分析</w:t>
      </w:r>
    </w:p>
    <w:p>
      <w:r>
        <w:rPr>
          <w:color w:val="000000"/>
        </w:rPr>
        <w:t>成功建立四轮小车URDF模型并在Rviz中显示。通过ArbotiX实现了键盘控制小车运动。Gazebo仿真中，差速驱动插件正常工作，摄像头图像成功发布到/camera/image_raw话题。控制器PID参数需要根据实际仿真效果微调。</w:t>
      </w:r>
    </w:p>
    <w:p>
      <w:pPr>
        <w:pStyle w:val="Heading2"/>
      </w:pPr>
      <w:r>
        <w:rPr>
          <w:color w:val="000000"/>
        </w:rPr>
        <w:t>七、心得体会</w:t>
      </w:r>
    </w:p>
    <w:p>
      <w:r>
        <w:rPr>
          <w:color w:val="000000"/>
        </w:rPr>
        <w:t>通过本实验掌握了URDF建模方法，理解了link/joint的结构设计。对比了ArbotiX与ros_control两种控制方式的差异：ArbotiX适合快速原型验证，ros_control配合Gazebo可进行更真实的物理仿真。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实验序号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实验三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2026.6.6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地点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ROS语音对话实验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学时数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成绩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一、实验目的</w:t>
      </w:r>
    </w:p>
    <w:p>
      <w:r>
        <w:rPr>
          <w:color w:val="000000"/>
        </w:rPr>
        <w:t>学习使用PocketSphinx功能包实现离线语音识别，使用科大讯飞SDK实现在线语音识别与合成，并通过语音控制机器人运动。</w:t>
      </w:r>
    </w:p>
    <w:p>
      <w:pPr>
        <w:pStyle w:val="Heading2"/>
      </w:pPr>
      <w:r>
        <w:rPr>
          <w:color w:val="000000"/>
        </w:rPr>
        <w:t>二、实验要求</w:t>
      </w:r>
    </w:p>
    <w:p>
      <w:r>
        <w:rPr>
          <w:color w:val="000000"/>
        </w:rPr>
        <w:t>1. 安装PocketSphinx及其中文模型，实现麦克风语音识别。</w:t>
      </w:r>
    </w:p>
    <w:p>
      <w:r>
        <w:rPr>
          <w:color w:val="000000"/>
        </w:rPr>
        <w:t>2. 集成科大讯飞语音听写SDK，实现高精度语音识别。</w:t>
      </w:r>
    </w:p>
    <w:p>
      <w:r>
        <w:rPr>
          <w:color w:val="000000"/>
        </w:rPr>
        <w:t>3. 通过语音命令控制小海龟（前进、后退、左转、右转、停止）。</w:t>
      </w:r>
    </w:p>
    <w:p>
      <w:pPr>
        <w:pStyle w:val="Heading2"/>
      </w:pPr>
      <w:r>
        <w:rPr>
          <w:color w:val="000000"/>
        </w:rPr>
        <w:t>三、实验设备</w:t>
      </w:r>
    </w:p>
    <w:p>
      <w:r>
        <w:rPr>
          <w:color w:val="000000"/>
        </w:rPr>
        <w:t>Ubuntu 20.04，ROS Noetic，PocketSphinx，科大讯飞SDK（iat语音听写），pyaudio，websocket-client，turtlesim。</w:t>
      </w:r>
    </w:p>
    <w:p>
      <w:pPr>
        <w:pStyle w:val="Heading2"/>
      </w:pPr>
      <w:r>
        <w:rPr>
          <w:color w:val="000000"/>
        </w:rPr>
        <w:t>四、实验原理</w:t>
      </w:r>
    </w:p>
    <w:p>
      <w:r>
        <w:rPr>
          <w:color w:val="000000"/>
        </w:rPr>
        <w:t>PocketSphinx是CMU开发的开源语音识别引擎，支持离线中英文识别，基于HMM声学模型。科大讯飞语音听写API采用WebSocket长连接，使用HMAC-SHA256鉴权，将PCM音频流实时发送至云端，返回识别文本。ROS节点接收识别结果，通过关键词匹配解析控制命令，发布Twist消息控制turtlesim小海龟运动。</w:t>
      </w:r>
    </w:p>
    <w:p>
      <w:pPr>
        <w:pStyle w:val="Heading2"/>
      </w:pPr>
      <w:r>
        <w:rPr>
          <w:color w:val="000000"/>
        </w:rPr>
        <w:t>五、实验步骤与内容</w:t>
      </w:r>
    </w:p>
    <w:p>
      <w:pPr>
        <w:pStyle w:val="ListNumber"/>
      </w:pPr>
      <w:r>
        <w:rPr>
          <w:color w:val="000000"/>
        </w:rPr>
        <w:t>1. PocketSphinx语音识别</w:t>
      </w:r>
    </w:p>
    <w:p>
      <w:r>
        <w:rPr>
          <w:color w:val="000000"/>
        </w:rPr>
        <w:t>基于speech_recognition库封装PocketSphinx识别节点：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#!/usr/bin/env python3</w:t>
        <w:br/>
        <w:t>import rospy, speech_recognition as sr</w:t>
        <w:br/>
        <w:t>from std_msgs.msg import String</w:t>
        <w:br/>
        <w:br/>
        <w:t>rospy.init_node("sphinx_demo")</w:t>
        <w:br/>
        <w:t>pub = rospy.Publisher("/voice/recognized", String, queue_size=10)</w:t>
        <w:br/>
        <w:t>rec = sr.Recognizer()</w:t>
        <w:br/>
        <w:t>mic = sr.Microphone()</w:t>
        <w:br/>
        <w:br/>
        <w:t>with mic as source:</w:t>
        <w:br/>
        <w:t xml:space="preserve">    rec.adjust_for_ambient_noise(source, duration=1)</w:t>
        <w:br/>
        <w:t xml:space="preserve">    audio = rec.listen(source, timeout=5)</w:t>
        <w:br/>
        <w:t>text = rec.recognize_sphinx(audio)  # 离线识别</w:t>
        <w:br/>
        <w:t>pub.publish(String(data=text))</w:t>
      </w:r>
    </w:p>
    <w:p>
      <w:pPr>
        <w:jc w:val="center"/>
      </w:pPr>
      <w:r>
        <w:rPr>
          <w:color w:val="000000"/>
          <w:sz w:val="20"/>
        </w:rPr>
        <w:t>[pic] PocketSphinx识别结果截图</w:t>
      </w:r>
    </w:p>
    <w:p>
      <w:pPr>
        <w:pStyle w:val="ListNumber"/>
      </w:pPr>
      <w:r>
        <w:rPr>
          <w:color w:val="000000"/>
        </w:rPr>
        <w:t>2. 科大讯飞SDK语音控制</w:t>
      </w:r>
    </w:p>
    <w:p>
      <w:r>
        <w:rPr>
          <w:color w:val="000000"/>
        </w:rPr>
        <w:t>通过WebSocket连接讯飞语音听写API（HMAC-SHA256鉴权），实时采集麦克风音频并上传：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# 鉴权URL构建</w:t>
        <w:br/>
        <w:t>sig_raw = f"host: {HOST}\ndate: {date}\nGET /v2/iat HTTP/1.1"</w:t>
        <w:br/>
        <w:t>sig = base64.b64encode(hmac.new(API_SECRET.encode(), sig_raw.encode(), hashlib.sha256).digest()).decode()</w:t>
        <w:br/>
        <w:t>ws_url = f"wss://{HOST}/v2/iat?authorization={quote(auth)}&amp;date={date}&amp;host={HOST}"</w:t>
        <w:br/>
        <w:br/>
        <w:t># 语音命令解析</w:t>
        <w:br/>
        <w:t>def parse(self, text):</w:t>
        <w:br/>
        <w:t xml:space="preserve">    if "前进" in text: return "forward"</w:t>
        <w:br/>
        <w:t xml:space="preserve">    if "后退" in text: return "backward"</w:t>
        <w:br/>
        <w:t xml:space="preserve">    if "左转" in text: return "left"</w:t>
        <w:br/>
        <w:t xml:space="preserve">    if "右转" in text: return "right"</w:t>
        <w:br/>
        <w:t xml:space="preserve">    if "停止" in text: return "stop"</w:t>
      </w:r>
    </w:p>
    <w:p>
      <w:r>
        <w:rPr>
          <w:color w:val="000000"/>
        </w:rPr>
        <w:t>启动：roslaunch voice_control voice_control.launch，对着麦克风说出命令字控制小海龟。</w:t>
      </w:r>
    </w:p>
    <w:p>
      <w:pPr>
        <w:jc w:val="center"/>
      </w:pPr>
      <w:r>
        <w:rPr>
          <w:color w:val="000000"/>
          <w:sz w:val="20"/>
        </w:rPr>
        <w:t>[pic] 语音控制小海龟截图</w:t>
      </w:r>
    </w:p>
    <w:p>
      <w:pPr>
        <w:pStyle w:val="Heading2"/>
      </w:pPr>
      <w:r>
        <w:rPr>
          <w:color w:val="000000"/>
        </w:rPr>
        <w:t>六、结果与分析</w:t>
      </w:r>
    </w:p>
    <w:p>
      <w:r>
        <w:rPr>
          <w:color w:val="000000"/>
        </w:rPr>
        <w:t>PocketSphinx离线识别对简单短词（如数字、方向）准确率较好，但对长句和噪声环境下效果有限。科大讯飞云端识别准确率显著提高，支持连续语音输入。成功实现了语音→识别文本→命令解析→turtlesim控制的完整流程。讯飞SDK需注意API密钥安全，实际部署应避免硬编码。</w:t>
      </w:r>
    </w:p>
    <w:p>
      <w:pPr>
        <w:pStyle w:val="Heading2"/>
      </w:pPr>
      <w:r>
        <w:rPr>
          <w:color w:val="000000"/>
        </w:rPr>
        <w:t>七、心得体会</w:t>
      </w:r>
    </w:p>
    <w:p>
      <w:r>
        <w:rPr>
          <w:color w:val="000000"/>
        </w:rPr>
        <w:t>通过本实验理解了语音识别的基本流程：音频采集→特征提取→声学模型→语言模型→文本输出。PocketSphinx适合离线场景，讯飞SDK适合高精度需求。ROS的话题通信机制使语音识别节点与控制节点解耦，便于扩展。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班级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实验序号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实验四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2026.6.12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地点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人脸检测和自主导航实验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学时数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  <w:sz w:val="20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  <w:t>成绩</w:t>
            </w:r>
          </w:p>
        </w:tc>
        <w:tc>
          <w:tcPr>
            <w:tcW w:type="dxa" w:w="2160"/>
          </w:tcPr>
          <w:p>
            <w:r>
              <w:rPr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一、实验目的</w:t>
      </w:r>
    </w:p>
    <w:p>
      <w:r>
        <w:rPr>
          <w:color w:val="000000"/>
        </w:rPr>
        <w:t>学习使用OpenCV实现人脸检测，掌握ROS SLAM建图与自主导航技术，了解不同建图算法和路径规划方法。</w:t>
      </w:r>
    </w:p>
    <w:p>
      <w:pPr>
        <w:pStyle w:val="Heading2"/>
      </w:pPr>
      <w:r>
        <w:rPr>
          <w:color w:val="000000"/>
        </w:rPr>
        <w:t>二、实验要求</w:t>
      </w:r>
    </w:p>
    <w:p>
      <w:r>
        <w:rPr>
          <w:color w:val="000000"/>
        </w:rPr>
        <w:t>1. 安装OpenCV库，编写人脸检测节点。</w:t>
      </w:r>
    </w:p>
    <w:p>
      <w:r>
        <w:rPr>
          <w:color w:val="000000"/>
        </w:rPr>
        <w:t>2. 使用gmapping进行SLAM建图。</w:t>
      </w:r>
    </w:p>
    <w:p>
      <w:r>
        <w:rPr>
          <w:color w:val="000000"/>
        </w:rPr>
        <w:t>3. 配置move_base实现机器人自主导航。</w:t>
      </w:r>
    </w:p>
    <w:p>
      <w:pPr>
        <w:pStyle w:val="Heading2"/>
      </w:pPr>
      <w:r>
        <w:rPr>
          <w:color w:val="000000"/>
        </w:rPr>
        <w:t>三、实验设备</w:t>
      </w:r>
    </w:p>
    <w:p>
      <w:r>
        <w:rPr>
          <w:color w:val="000000"/>
        </w:rPr>
        <w:t>Ubuntu 20.04，ROS Noetic，OpenCV，cv_bridge，gmapping，amcl，move_base，DWA局部规划器，Gazebo。</w:t>
      </w:r>
    </w:p>
    <w:p>
      <w:pPr>
        <w:pStyle w:val="Heading2"/>
      </w:pPr>
      <w:r>
        <w:rPr>
          <w:color w:val="000000"/>
        </w:rPr>
        <w:t>四、实验原理</w:t>
      </w:r>
    </w:p>
    <w:p>
      <w:r>
        <w:rPr>
          <w:color w:val="000000"/>
        </w:rPr>
        <w:t>人脸检测使用OpenCV的Haar级联分类器（Haar Cascade），通过提取图像Haar特征并用AdaBoost训练的级联分类器检测人脸区域。SLAM使用gmapping算法（基于Rao-Blackwellized粒子滤波），结合激光雷达数据和里程计信息同时定位与建图。自主导航使用move_base框架，全局规划采用Navfn，局部规划采用DWA（Dynamic Window Approach），AMCL进行蒙特卡洛定位。</w:t>
      </w:r>
    </w:p>
    <w:p>
      <w:pPr>
        <w:pStyle w:val="Heading2"/>
      </w:pPr>
      <w:r>
        <w:rPr>
          <w:color w:val="000000"/>
        </w:rPr>
        <w:t>五、实验步骤与内容</w:t>
      </w:r>
    </w:p>
    <w:p>
      <w:pPr>
        <w:pStyle w:val="ListNumber"/>
      </w:pPr>
      <w:r>
        <w:rPr>
          <w:color w:val="000000"/>
        </w:rPr>
        <w:t>1. OpenCV人脸检测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#!/usr/bin/env python3</w:t>
        <w:br/>
        <w:t>import rospy, cv2</w:t>
        <w:br/>
        <w:t>from sensor_msgs.msg import Image</w:t>
        <w:br/>
        <w:t>from cv_bridge import CvBridge</w:t>
        <w:br/>
        <w:br/>
        <w:t>class FaceDetector:</w:t>
        <w:br/>
        <w:t xml:space="preserve">    def __init__(self):</w:t>
        <w:br/>
        <w:t xml:space="preserve">        self.bridge = CvBridge()</w:t>
        <w:br/>
        <w:t xml:space="preserve">        cascade = cv2.data.haarcascades + 'haarcascade_frontalface_default.xml'</w:t>
        <w:br/>
        <w:t xml:space="preserve">        self.face_cascade = cv2.CascadeClassifier(cascade)</w:t>
        <w:br/>
        <w:t xml:space="preserve">        self.image_sub = rospy.Subscriber('/camera/rgb/image_raw', Image, self.callback)</w:t>
        <w:br/>
        <w:br/>
        <w:t xml:space="preserve">    def callback(self, msg):</w:t>
        <w:br/>
        <w:t xml:space="preserve">        cv_image = self.bridge.imgmsg_to_cv2(msg, 'bgr8')</w:t>
        <w:br/>
        <w:t xml:space="preserve">        gray = cv2.cvtColor(cv_image, cv2.COLOR_BGR2GRAY)</w:t>
        <w:br/>
        <w:t xml:space="preserve">        gray = cv2.equalizeHist(gray)</w:t>
        <w:br/>
        <w:t xml:space="preserve">        faces = self.face_cascade.detectMultiScale(gray, 1.1, 5, minSize=(30,30))</w:t>
        <w:br/>
        <w:t xml:space="preserve">        for (x, y, w, h) in faces:</w:t>
        <w:br/>
        <w:t xml:space="preserve">            cv2.rectangle(cv_image, (x,y), (x+w,y+h), (0,255,0), 2)</w:t>
      </w:r>
    </w:p>
    <w:p>
      <w:r>
        <w:rPr>
          <w:color w:val="000000"/>
        </w:rPr>
        <w:t>订阅Gazebo仿真摄像头图像话题 /camera/rgb/image_raw，检测人脸并用绿色矩形框标注。</w:t>
      </w:r>
    </w:p>
    <w:p>
      <w:pPr>
        <w:jc w:val="center"/>
      </w:pPr>
      <w:r>
        <w:rPr>
          <w:color w:val="000000"/>
          <w:sz w:val="20"/>
        </w:rPr>
        <w:t>[pic] 人脸检测结果截图</w:t>
      </w:r>
    </w:p>
    <w:p>
      <w:pPr>
        <w:pStyle w:val="ListNumber"/>
      </w:pPr>
      <w:r>
        <w:rPr>
          <w:color w:val="000000"/>
        </w:rPr>
        <w:t>2. SLAM建图</w:t>
      </w:r>
    </w:p>
    <w:p>
      <w:r>
        <w:rPr>
          <w:color w:val="000000"/>
        </w:rPr>
        <w:t>使用gmapping进行激光SLAM建图：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roslaunch my_robot gmapping.launch</w:t>
      </w:r>
    </w:p>
    <w:p>
      <w:r>
        <w:rPr>
          <w:color w:val="000000"/>
        </w:rPr>
        <w:t>配置参数：粒子数80，地图更新间隔1.0s，激光最大距离15m。通过键盘遥控机器人在环境中移动，gmapping实时构建栅格地图。建图完成后保存：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rosrun map_server map_saver -f ~/catkin_ws/src/my_robot/maps/my_map</w:t>
      </w:r>
    </w:p>
    <w:p>
      <w:pPr>
        <w:jc w:val="center"/>
      </w:pPr>
      <w:r>
        <w:rPr>
          <w:color w:val="000000"/>
          <w:sz w:val="20"/>
        </w:rPr>
        <w:t>[pic] SLAM建图结果截图</w:t>
      </w:r>
    </w:p>
    <w:p>
      <w:pPr>
        <w:pStyle w:val="ListNumber"/>
      </w:pPr>
      <w:r>
        <w:rPr>
          <w:color w:val="000000"/>
        </w:rPr>
        <w:t>3. 自主导航</w:t>
      </w:r>
    </w:p>
    <w:p>
      <w:r>
        <w:rPr>
          <w:color w:val="000000"/>
        </w:rPr>
        <w:t>使用AMCL定位 + move_base导航：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roslaunch my_robot amcl_navigation.launch</w:t>
      </w:r>
    </w:p>
    <w:p>
      <w:r>
        <w:rPr>
          <w:color w:val="000000"/>
        </w:rPr>
        <w:t>关键配置 — 全局代价地图使用静态地图层，局部代价地图使用4x4m滚动窗口；DWA规划器参数：</w:t>
      </w:r>
    </w:p>
    <w:p>
      <w:pPr>
        <w:spacing w:before="40" w:after="40"/>
      </w:pPr>
      <w:r>
        <w:rPr>
          <w:rFonts w:ascii="Consolas" w:hAnsi="Consolas"/>
          <w:color w:val="000000"/>
          <w:sz w:val="18"/>
        </w:rPr>
        <w:t>DWAPlannerROS:</w:t>
        <w:br/>
        <w:t xml:space="preserve">  max_vel_x: 0.8       # 最大线速度</w:t>
        <w:br/>
        <w:t xml:space="preserve">  max_vel_theta: 2.0   # 最大角速度</w:t>
        <w:br/>
        <w:t xml:space="preserve">  xy_goal_tolerance: 0.15  # 目标位置容差</w:t>
        <w:br/>
        <w:t xml:space="preserve">  yaw_goal_tolerance: 0.15 # 目标角度容差</w:t>
      </w:r>
    </w:p>
    <w:p>
      <w:r>
        <w:rPr>
          <w:color w:val="000000"/>
        </w:rPr>
        <w:t>在Rviz中使用"2D Nav Goal"工具设置目标点，机器人自动规划路径并避开障碍物。</w:t>
      </w:r>
    </w:p>
    <w:p>
      <w:pPr>
        <w:jc w:val="center"/>
      </w:pPr>
      <w:r>
        <w:rPr>
          <w:color w:val="000000"/>
          <w:sz w:val="20"/>
        </w:rPr>
        <w:t>[pic] 自主导航截图</w:t>
      </w:r>
    </w:p>
    <w:p>
      <w:pPr>
        <w:pStyle w:val="Heading2"/>
      </w:pPr>
      <w:r>
        <w:rPr>
          <w:color w:val="000000"/>
        </w:rPr>
        <w:t>六、结果与分析</w:t>
      </w:r>
    </w:p>
    <w:p>
      <w:r>
        <w:rPr>
          <w:color w:val="000000"/>
        </w:rPr>
        <w:t>人脸检测节点成功从Gazebo摄像头图像中检测并标注人脸，Haar级联分类器在正面人脸场景下准确率较高。gmapping成功构建了室内环境栅格地图，粒子数80在精度和计算量间取得平衡。自主导航测试中，DWA规划器生成的轨迹平滑，机器人可避开障碍物到达目标点。局部规划有时在窄通道中出现振荡，可通过调整inflation_radius参数改善。</w:t>
      </w:r>
    </w:p>
    <w:p>
      <w:pPr>
        <w:pStyle w:val="Heading2"/>
      </w:pPr>
      <w:r>
        <w:rPr>
          <w:color w:val="000000"/>
        </w:rPr>
        <w:t>七、心得体会</w:t>
      </w:r>
    </w:p>
    <w:p>
      <w:r>
        <w:rPr>
          <w:color w:val="000000"/>
        </w:rPr>
        <w:t>通过本实验掌握了ROS视觉处理和导航技术栈：OpenCV提供视觉算法、gmapping/AMCL实现定位与建图、move_base框架整合全局和局部规划。理解了不同建图算法（gmapping vs hector）的适用场景，以及DWA速度采样规划的原理。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